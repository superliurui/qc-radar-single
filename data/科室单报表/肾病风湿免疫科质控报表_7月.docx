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肾病风湿免疫科（2026年7月）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350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5097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18.54%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619.72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407.99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14461.24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3904.32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1.12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9.49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102.09%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10.86%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93.62%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76.25%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27.52</w:t>
            </w:r>
          </w:p>
        </w:tc>
        <w:tc>
          <w:tcPr>
            <w:tcW w:w="1500" w:type="dxa"/>
          </w:tcPr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肾病风湿免疫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肾病风湿免疫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