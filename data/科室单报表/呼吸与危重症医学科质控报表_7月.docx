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呼吸与危重症医学科（2026年7月）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289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3258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23.47%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325.27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136.30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14431.68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4381.67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1.32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7.45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100.59%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5.54%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12.50%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91.98%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42.91%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67.57%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68.77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呼吸与危重症医学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呼吸与危重症医学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