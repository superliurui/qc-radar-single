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疼痛科（2026年7月）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37.59%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351.49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112.18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17566.92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942.88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3.92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11.22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96.38%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67.44%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60.34%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4.65%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24.42%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6.66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疼痛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疼痛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