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烧伤科（2026年7月）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53.69%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142.99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27.60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20754.58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5184.54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87.42%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70.59%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45.10%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40.70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烧伤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烧伤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