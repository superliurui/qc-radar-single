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日间手术部（2026年7月）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653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59.23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3.90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4986.64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302.16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0.57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0.28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84.97%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1.62%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32.31%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81.62%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6.54</w:t>
            </w:r>
          </w:p>
        </w:tc>
        <w:tc>
          <w:tcPr>
            <w:tcW w:w="1500" w:type="dxa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日间手术部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日间手术部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