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放射科（2026年7月）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19.89%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405.07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56.84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34826.20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3621.14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3.13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5.76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80.43%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66.67%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7.41%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64.81%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10.46</w:t>
            </w:r>
          </w:p>
        </w:tc>
        <w:tc>
          <w:tcPr>
            <w:tcW w:w="1500" w:type="dxa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放射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放射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