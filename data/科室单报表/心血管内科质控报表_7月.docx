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心血管内科（2026年7月）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5230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15.61%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415.88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175.43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39866.16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2128.12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4.07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4.85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94.02%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65.96%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1.42%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11.27%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33.51%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4.49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心血管内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心血管内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