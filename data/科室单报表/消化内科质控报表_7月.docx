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消化内科（2026年7月）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452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7989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27.56%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612.10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266.08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9421.29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3253.97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0.92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4.62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104.14%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9.73%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81.82%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22.57%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78.57%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19.83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消化内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消化内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