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心胸外科（2026年7月）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27.04%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325.08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58.30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44417.89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4263.71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97.57%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80.36%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94.44%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83.33%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19.64%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14.73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心胸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心胸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