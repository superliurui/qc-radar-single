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产科（2026年7月）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530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3567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33.25%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411.11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73.73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7544.49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1142.21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0.54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3.41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100.98%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63.39%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0.47%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8.87%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45.66%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71.91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产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产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