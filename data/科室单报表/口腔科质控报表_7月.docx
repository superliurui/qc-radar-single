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口腔科（2026年7月）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4393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63.60%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400.03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8.35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27863.35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2912.54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2.39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11.71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65.87%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93.02%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2.50%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4.65%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62.79%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22.59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达标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口腔科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口腔科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