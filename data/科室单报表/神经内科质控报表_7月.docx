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神经内科（2026年7月）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371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4869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19.21%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485.11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139.72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21295.04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4243.94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2.27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8.12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98.49%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10.24%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78.95%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34.50%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23.53%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-1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10.36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神经内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神经内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