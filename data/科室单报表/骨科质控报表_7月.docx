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骨科（2026年7月）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409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5401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38.46%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379.66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89.55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21994.70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2066.49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1.89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6.80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111.71%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90.69%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25.68%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35.41%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15.65%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30.93%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27.32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骨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骨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