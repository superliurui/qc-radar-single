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胃肠外科一病区（2026年7月）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245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968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25.86%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422.54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86.10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26064.07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4737.46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7.36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103.07%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60.41%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43.24%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76.35%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6.12%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53.47%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26.24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胃肠外科一病区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胃肠外科一病区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