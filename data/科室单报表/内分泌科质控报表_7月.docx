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内分泌科（2026年7月）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5576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440.91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191.84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8737.11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1683.11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0.80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7.88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107.19%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3.04%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94.44%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53.23%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65.53%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282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31.23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内分泌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内分泌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