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ICU（2026年7月）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35.71%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164884.16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38790.70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6.75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17.50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96.89%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35.71%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97.37%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35.71%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25.73</w:t>
            </w:r>
          </w:p>
        </w:tc>
        <w:tc>
          <w:tcPr>
            <w:tcW w:w="1500" w:type="dxa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U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U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