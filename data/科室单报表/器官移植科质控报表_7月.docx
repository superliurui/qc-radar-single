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器官移植科（2026年7月）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176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1259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35.16%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1219.30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830.58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29782.85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7464.70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1.96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9.01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78.87%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14.77%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26.92%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98.85%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6.25%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68.16%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22.09</w:t>
            </w:r>
          </w:p>
        </w:tc>
        <w:tc>
          <w:tcPr>
            <w:tcW w:w="1500" w:type="dxa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器官移植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器官移植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