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脊柱外科（2026年7月）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196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2620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38.01%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348.86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112.24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33540.14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1878.76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3.34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7.68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110.82%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82.65%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92.59%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22.84%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31.12%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48.47%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15.99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脊柱外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脊柱外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